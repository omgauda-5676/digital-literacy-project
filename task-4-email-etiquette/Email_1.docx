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AB2A" w14:textId="6F21D7C8" w:rsidR="0015348C" w:rsidRDefault="00D31F41">
      <w:pPr>
        <w:pStyle w:val="Heading2"/>
      </w:pPr>
      <w:r>
        <w:t>E</w:t>
      </w:r>
      <w:r w:rsidR="00F105C5">
        <w:t>mail 1: Request for Assignment Deadline Extension</w:t>
      </w:r>
    </w:p>
    <w:p w14:paraId="292595C3" w14:textId="77777777" w:rsidR="00D31F41" w:rsidRDefault="00D31F41" w:rsidP="00D31F41"/>
    <w:p w14:paraId="7ED8A842" w14:textId="041602FA" w:rsidR="00D31F41" w:rsidRPr="00D31F41" w:rsidRDefault="00D31F41" w:rsidP="00D31F41">
      <w:r>
        <w:t>To: Anirban Bhowmick&lt;</w:t>
      </w:r>
      <w:r w:rsidR="00C11A28">
        <w:t>a</w:t>
      </w:r>
      <w:r>
        <w:t>nirbanbhowmick@vitbhopal.ac.in&gt;</w:t>
      </w:r>
    </w:p>
    <w:p w14:paraId="6DF80A67" w14:textId="77777777" w:rsidR="00D31F41" w:rsidRDefault="00D31F41"/>
    <w:p w14:paraId="1DC63550" w14:textId="5FB3F84B" w:rsidR="0015348C" w:rsidRDefault="00F105C5">
      <w:r>
        <w:t xml:space="preserve">Subject: Request for Extension on Assignment Submission – </w:t>
      </w:r>
      <w:r w:rsidR="00D31F41">
        <w:t>Digital Literacy [CSE 0001]</w:t>
      </w:r>
    </w:p>
    <w:p w14:paraId="12E4D68B" w14:textId="77777777" w:rsidR="00D31F41" w:rsidRDefault="00D31F41"/>
    <w:p w14:paraId="57F7FC40" w14:textId="645049EE" w:rsidR="0015348C" w:rsidRDefault="00F105C5">
      <w:r>
        <w:t xml:space="preserve">Dear Professor </w:t>
      </w:r>
      <w:r w:rsidR="00D31F41">
        <w:t>Bhowmick sir,</w:t>
      </w:r>
    </w:p>
    <w:p w14:paraId="5F951A4F" w14:textId="77777777" w:rsidR="0015348C" w:rsidRDefault="0015348C"/>
    <w:p w14:paraId="761F3A96" w14:textId="374B1638" w:rsidR="0015348C" w:rsidRDefault="00F105C5">
      <w:r>
        <w:t xml:space="preserve">I hope you are doing well. I am writing to respectfully request an extension for the upcoming assignment due on </w:t>
      </w:r>
      <w:r w:rsidR="00D31F41">
        <w:t>1 April, 2026</w:t>
      </w:r>
      <w:r>
        <w:t xml:space="preserve"> for the course </w:t>
      </w:r>
      <w:r w:rsidR="00D31F41">
        <w:t>Digital Literacy [CSE 0001]</w:t>
      </w:r>
      <w:r>
        <w:t xml:space="preserve">. Unfortunately, due to </w:t>
      </w:r>
      <w:r w:rsidR="00D31F41">
        <w:t>some personal reasons. I</w:t>
      </w:r>
      <w:r>
        <w:t xml:space="preserve"> have been unable to complete the assignment to the standard I aim to maintain.</w:t>
      </w:r>
    </w:p>
    <w:p w14:paraId="2717904B" w14:textId="550814B6" w:rsidR="0015348C" w:rsidRDefault="00F105C5">
      <w:r>
        <w:t xml:space="preserve">I would be grateful if you could grant me an extension until </w:t>
      </w:r>
      <w:r w:rsidR="00D31F41">
        <w:t>3 April, 2026</w:t>
      </w:r>
      <w:r>
        <w:t>. This additional time would allow me to complete the assignment properly and ensure that the work I submit reflects my best effort.</w:t>
      </w:r>
    </w:p>
    <w:p w14:paraId="4E075434" w14:textId="77777777" w:rsidR="0015348C" w:rsidRDefault="00F105C5">
      <w:r>
        <w:t>I sincerely apologize for any inconvenience this request may cause and appreciate your understanding and consideration. Please let me know if any further information is required.</w:t>
      </w:r>
    </w:p>
    <w:p w14:paraId="0A362942" w14:textId="77777777" w:rsidR="0015348C" w:rsidRDefault="0015348C"/>
    <w:p w14:paraId="5AD97EB3" w14:textId="77777777" w:rsidR="0015348C" w:rsidRDefault="00F105C5">
      <w:r>
        <w:t>Thank you for your time.</w:t>
      </w:r>
    </w:p>
    <w:p w14:paraId="64DE7BEE" w14:textId="77777777" w:rsidR="0015348C" w:rsidRDefault="0015348C"/>
    <w:p w14:paraId="464550AC" w14:textId="77777777" w:rsidR="0015348C" w:rsidRDefault="00F105C5">
      <w:r>
        <w:t>Sincerely,</w:t>
      </w:r>
    </w:p>
    <w:p w14:paraId="6C34AFF2" w14:textId="7AABBA46" w:rsidR="0015348C" w:rsidRDefault="00D31F41">
      <w:r>
        <w:t>OM PRAKASH GAUDA</w:t>
      </w:r>
    </w:p>
    <w:p w14:paraId="3C4ED279" w14:textId="7CE3FE5C" w:rsidR="0015348C" w:rsidRDefault="00D31F41">
      <w:r>
        <w:t>25BCY10201</w:t>
      </w:r>
    </w:p>
    <w:p w14:paraId="5AAD9A34" w14:textId="77777777" w:rsidR="00D31F41" w:rsidRDefault="00D31F41">
      <w:pPr>
        <w:pStyle w:val="Heading2"/>
      </w:pPr>
    </w:p>
    <w:p w14:paraId="47D1D525" w14:textId="77777777" w:rsidR="00D31F41" w:rsidRDefault="00D31F41">
      <w:pPr>
        <w:pStyle w:val="Heading2"/>
      </w:pPr>
    </w:p>
    <w:p w14:paraId="64EAE825" w14:textId="77777777" w:rsidR="00D31F41" w:rsidRDefault="00D31F41">
      <w:pPr>
        <w:pStyle w:val="Heading2"/>
      </w:pPr>
    </w:p>
    <w:p w14:paraId="70E36DA4" w14:textId="77777777" w:rsidR="00D31F41" w:rsidRDefault="00D31F41">
      <w:pPr>
        <w:pStyle w:val="Heading2"/>
      </w:pPr>
    </w:p>
    <w:p w14:paraId="3A0CB4E2" w14:textId="77777777" w:rsidR="00D31F41" w:rsidRDefault="00D31F41">
      <w:pPr>
        <w:pStyle w:val="Heading2"/>
      </w:pPr>
    </w:p>
    <w:sectPr w:rsidR="00D31F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6871140">
    <w:abstractNumId w:val="8"/>
  </w:num>
  <w:num w:numId="2" w16cid:durableId="1085146527">
    <w:abstractNumId w:val="6"/>
  </w:num>
  <w:num w:numId="3" w16cid:durableId="109445447">
    <w:abstractNumId w:val="5"/>
  </w:num>
  <w:num w:numId="4" w16cid:durableId="416757347">
    <w:abstractNumId w:val="4"/>
  </w:num>
  <w:num w:numId="5" w16cid:durableId="1004432780">
    <w:abstractNumId w:val="7"/>
  </w:num>
  <w:num w:numId="6" w16cid:durableId="1483042198">
    <w:abstractNumId w:val="3"/>
  </w:num>
  <w:num w:numId="7" w16cid:durableId="1945376380">
    <w:abstractNumId w:val="2"/>
  </w:num>
  <w:num w:numId="8" w16cid:durableId="407773143">
    <w:abstractNumId w:val="1"/>
  </w:num>
  <w:num w:numId="9" w16cid:durableId="204074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48C"/>
    <w:rsid w:val="0029639D"/>
    <w:rsid w:val="002B5950"/>
    <w:rsid w:val="00326F90"/>
    <w:rsid w:val="00805571"/>
    <w:rsid w:val="00AA1D8D"/>
    <w:rsid w:val="00B47730"/>
    <w:rsid w:val="00C11A28"/>
    <w:rsid w:val="00CB0664"/>
    <w:rsid w:val="00D31F41"/>
    <w:rsid w:val="00F10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75C8E"/>
  <w14:defaultImageDpi w14:val="300"/>
  <w15:docId w15:val="{F25F4033-5663-E54E-9647-A76CF805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PRAKASH GAUDA</cp:lastModifiedBy>
  <cp:revision>4</cp:revision>
  <dcterms:created xsi:type="dcterms:W3CDTF">2026-03-31T16:29:00Z</dcterms:created>
  <dcterms:modified xsi:type="dcterms:W3CDTF">2026-03-31T16:30:00Z</dcterms:modified>
  <cp:category/>
</cp:coreProperties>
</file>